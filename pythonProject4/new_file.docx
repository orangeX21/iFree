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 - Title of dataset</w:t>
      </w:r>
    </w:p>
    <w:p>
      <w:r>
        <w:t>essround - ESS round</w:t>
      </w:r>
    </w:p>
    <w:p>
      <w:r>
        <w:t>edition - Edition</w:t>
      </w:r>
    </w:p>
    <w:p>
      <w:r>
        <w:t>proddate - Production date</w:t>
      </w:r>
    </w:p>
    <w:p>
      <w:r>
        <w:t>idno - Respondent's identification number</w:t>
      </w:r>
    </w:p>
    <w:p>
      <w:r>
        <w:t>cntry - Country</w:t>
      </w:r>
    </w:p>
    <w:p>
      <w:r>
        <w:t>dweight - Design weight</w:t>
      </w:r>
    </w:p>
    <w:p>
      <w:r>
        <w:t>pspwght - Post-stratification weight including design weight</w:t>
      </w:r>
    </w:p>
    <w:p>
      <w:r>
        <w:t>pweight - Population size weight (must be combined with dweight or pspwght)</w:t>
      </w:r>
    </w:p>
    <w:p>
      <w:r>
        <w:t>anweight - Analysis weight</w:t>
      </w:r>
    </w:p>
    <w:p>
      <w:r>
        <w:t>nwspol - News about politics and curren ... ading or listening, in minutes</w:t>
      </w:r>
    </w:p>
    <w:p>
      <w:r>
        <w:t>netusoft - Internet use, how often</w:t>
      </w:r>
    </w:p>
    <w:p>
      <w:r>
        <w:t>netustm - Internet use, how much time on typical day, in minutes</w:t>
      </w:r>
    </w:p>
    <w:p>
      <w:r>
        <w:t>ppltrst - Most people can be trusted or you can't be too careful</w:t>
      </w:r>
    </w:p>
    <w:p>
      <w:r>
        <w:t>pplfair - Most people try to take advantage of you, or try to be fair</w:t>
      </w:r>
    </w:p>
    <w:p>
      <w:r>
        <w:t>pplhlp - Most of the time people helpfu ... tly looking out for themselves</w:t>
      </w:r>
    </w:p>
    <w:p>
      <w:r>
        <w:t>polintr - How interested in politics</w:t>
      </w:r>
    </w:p>
    <w:p>
      <w:r>
        <w:t>psppsgva - Political system allows people ... a say in what government does</w:t>
      </w:r>
    </w:p>
    <w:p>
      <w:r>
        <w:t>actrolga - Able to take active role in political group</w:t>
      </w:r>
    </w:p>
    <w:p>
      <w:r>
        <w:t>psppipla - Political system allows people to have influence on politics</w:t>
      </w:r>
    </w:p>
    <w:p>
      <w:r>
        <w:t>cptppola - Confident in own ability to participate in politics</w:t>
      </w:r>
    </w:p>
    <w:p>
      <w:r>
        <w:t>trstprl - Trust in country's parliament</w:t>
      </w:r>
    </w:p>
    <w:p>
      <w:r>
        <w:t>trstlgl - Trust in the legal system</w:t>
      </w:r>
    </w:p>
    <w:p>
      <w:r>
        <w:t>trstplc - Trust in the police</w:t>
      </w:r>
    </w:p>
    <w:p>
      <w:r>
        <w:t>trstplt - Trust in politicians</w:t>
      </w:r>
    </w:p>
    <w:p>
      <w:r>
        <w:t>trstprt - Trust in political parties</w:t>
      </w:r>
    </w:p>
    <w:p>
      <w:r>
        <w:t>trstep - Trust in the European Parliament</w:t>
      </w:r>
    </w:p>
    <w:p>
      <w:r>
        <w:t>trstun - Trust in the United Nations</w:t>
      </w:r>
    </w:p>
    <w:p>
      <w:r>
        <w:t>vote - Voted last national election</w:t>
      </w:r>
    </w:p>
    <w:p>
      <w:r>
        <w:t>prtvtcat - Party voted for in last national election, Austria</w:t>
      </w:r>
    </w:p>
    <w:p>
      <w:r>
        <w:t>prtvtdbe - Party voted for in last national election, Belgium</w:t>
      </w:r>
    </w:p>
    <w:p>
      <w:r>
        <w:t>prtvtdbg - Party voted for in last national election, Bulgaria</w:t>
      </w:r>
    </w:p>
    <w:p>
      <w:r>
        <w:t>prtvtgch - Party voted for in last national election, Switzerland</w:t>
      </w:r>
    </w:p>
    <w:p>
      <w:r>
        <w:t>prtvtbcy - Party voted for in last national election, Cyprus</w:t>
      </w:r>
    </w:p>
    <w:p>
      <w:r>
        <w:t>prtvtecz - Party voted for in last national election, Czechia</w:t>
      </w:r>
    </w:p>
    <w:p>
      <w:r>
        <w:t>prtvede1 - Party voted for in last national election 1, Germany</w:t>
      </w:r>
    </w:p>
    <w:p>
      <w:r>
        <w:t>prtvede2 - Party voted for in last national election 2, Germany</w:t>
      </w:r>
    </w:p>
    <w:p>
      <w:r>
        <w:t>prtvtddk - Party voted for in last national election, Denmark</w:t>
      </w:r>
    </w:p>
    <w:p>
      <w:r>
        <w:t>prtvtgee - Party voted for in last national election, Estonia</w:t>
      </w:r>
    </w:p>
    <w:p>
      <w:r>
        <w:t>prtvtees - Party voted for in last national election, Spain</w:t>
      </w:r>
    </w:p>
    <w:p>
      <w:r>
        <w:t>prtvtdfi - Party voted for in last national election, Finland</w:t>
      </w:r>
    </w:p>
    <w:p>
      <w:r>
        <w:t>prtvtdfr - Party voted for in last national election, France (ballot 1)</w:t>
      </w:r>
    </w:p>
    <w:p>
      <w:r>
        <w:t>prtvtcgb - Party voted for in last national election, United Kingdom</w:t>
      </w:r>
    </w:p>
    <w:p>
      <w:r>
        <w:t>prtvtahr - Party voted for in last national election, Croatia</w:t>
      </w:r>
    </w:p>
    <w:p>
      <w:r>
        <w:t>prtvtfhu - Party voted for in last national election, Hungary</w:t>
      </w:r>
    </w:p>
    <w:p>
      <w:r>
        <w:t>prtvtcie - Party voted for in last nation ... ived from 1st preference vote)</w:t>
      </w:r>
    </w:p>
    <w:p>
      <w:r>
        <w:t>prtvtcis - Party voted for in last national election, Iceland</w:t>
      </w:r>
    </w:p>
    <w:p>
      <w:r>
        <w:t>prtvtcit - Party voted for in last national election, Italy</w:t>
      </w:r>
    </w:p>
    <w:p>
      <w:r>
        <w:t>prtvblt1 - Party voted for in last nation ... Lithuania (first vote, party)</w:t>
      </w:r>
    </w:p>
    <w:p>
      <w:r>
        <w:t>prtvblt2 - Party voted for in last nation ... Lithuania (second vote, party)</w:t>
      </w:r>
    </w:p>
    <w:p>
      <w:r>
        <w:t>prtvblt3 - Party voted for in last nation ... Lithuania (third vote, party)</w:t>
      </w:r>
    </w:p>
    <w:p>
      <w:r>
        <w:t>prtvtalv - Party voted for in last national election, Latvia</w:t>
      </w:r>
    </w:p>
    <w:p>
      <w:r>
        <w:t>prtvtme - Party voted for in last national election, Montenegro</w:t>
      </w:r>
    </w:p>
    <w:p>
      <w:r>
        <w:t>prtvtgnl - Party voted for in last national election, Netherlands</w:t>
      </w:r>
    </w:p>
    <w:p>
      <w:r>
        <w:t>prtvtbno - Party voted for in last national election, Norway</w:t>
      </w:r>
    </w:p>
    <w:p>
      <w:r>
        <w:t>prtvtdpl - Party voted for in last national election, Poland</w:t>
      </w:r>
    </w:p>
    <w:p>
      <w:r>
        <w:t>prtvtcpt - Party voted for in last national election, Portugal</w:t>
      </w:r>
    </w:p>
    <w:p>
      <w:r>
        <w:t>prtvtrs - Party voted for in last national election, Serbia</w:t>
      </w:r>
    </w:p>
    <w:p>
      <w:r>
        <w:t>prtvtcse - Party voted for in last national election, Sweden</w:t>
      </w:r>
    </w:p>
    <w:p>
      <w:r>
        <w:t>prtvtfsi - Party voted for in last national election, Slovenia</w:t>
      </w:r>
    </w:p>
    <w:p>
      <w:r>
        <w:t>prtvtdsk - Party voted for in last national election, Slovakia</w:t>
      </w:r>
    </w:p>
    <w:p>
      <w:r>
        <w:t>contplt - Contacted politician or government official last 12 months</w:t>
      </w:r>
    </w:p>
    <w:p>
      <w:r>
        <w:t>wrkprty - Worked in political party or action group last 12 months</w:t>
      </w:r>
    </w:p>
    <w:p>
      <w:r>
        <w:t>wrkorg - Worked in another organisation or association last 12 months</w:t>
      </w:r>
    </w:p>
    <w:p>
      <w:r>
        <w:t>badge - Worn or displayed campaign badge/sticker last 12 months</w:t>
      </w:r>
    </w:p>
    <w:p>
      <w:r>
        <w:t>sgnptit - Signed petition last 12 months</w:t>
      </w:r>
    </w:p>
    <w:p>
      <w:r>
        <w:t>pbldmn - Taken part in lawful public demonstration last 12 months</w:t>
      </w:r>
    </w:p>
    <w:p>
      <w:r>
        <w:t>bctprd - Boycotted certain products last 12 months</w:t>
      </w:r>
    </w:p>
    <w:p>
      <w:r>
        <w:t>pstplonl - Posted or shared anything about politics online last 12 months</w:t>
      </w:r>
    </w:p>
    <w:p>
      <w:r>
        <w:t>clsprty - Feel closer to a particular party than all other parties</w:t>
      </w:r>
    </w:p>
    <w:p>
      <w:r>
        <w:t>prtcldat - Which party feel closer to, Austria</w:t>
      </w:r>
    </w:p>
    <w:p>
      <w:r>
        <w:t>prtcldbe - Which party feel closer to, Belgium</w:t>
      </w:r>
    </w:p>
    <w:p>
      <w:r>
        <w:t>prtcldbg - Which party feel closer to, Bulgaria</w:t>
      </w:r>
    </w:p>
    <w:p>
      <w:r>
        <w:t>prtclgch - Which party feel closer to, Switzerland</w:t>
      </w:r>
    </w:p>
    <w:p>
      <w:r>
        <w:t>prtclbcy - Which party feel closer to, Cyprus</w:t>
      </w:r>
    </w:p>
    <w:p>
      <w:r>
        <w:t>prtclecz - Which party feel closer to, Czechia</w:t>
      </w:r>
    </w:p>
    <w:p>
      <w:r>
        <w:t>prtclede - Which party feel closer to, Germany</w:t>
      </w:r>
    </w:p>
    <w:p>
      <w:r>
        <w:t>prtclddk - Which party feel closer to, Denmark</w:t>
      </w:r>
    </w:p>
    <w:p>
      <w:r>
        <w:t>prtclgee - Which party feel closer to, Estonia</w:t>
      </w:r>
    </w:p>
    <w:p>
      <w:r>
        <w:t>prtclfes - Which party feel closer to, Spain</w:t>
      </w:r>
    </w:p>
    <w:p>
      <w:r>
        <w:t>prtclefi - Which party feel closer to, Finland</w:t>
      </w:r>
    </w:p>
    <w:p>
      <w:r>
        <w:t>prtclffr - Which party feel closer to, France</w:t>
      </w:r>
    </w:p>
    <w:p>
      <w:r>
        <w:t>prtclcgb - Which party feel closer to, United Kingdom</w:t>
      </w:r>
    </w:p>
    <w:p>
      <w:r>
        <w:t>prtclahr - Which party feel closer to, Croatia</w:t>
      </w:r>
    </w:p>
    <w:p>
      <w:r>
        <w:t>prtclghu - Which party feel closer to, Hungary</w:t>
      </w:r>
    </w:p>
    <w:p>
      <w:r>
        <w:t>prtcleie - Which party feel closer to, Ireland</w:t>
      </w:r>
    </w:p>
    <w:p>
      <w:r>
        <w:t>prtclcis - Which party feel closer to, Iceland</w:t>
      </w:r>
    </w:p>
    <w:p>
      <w:r>
        <w:t>prtcldit - Which party feel closer to, Italy</w:t>
      </w:r>
    </w:p>
    <w:p>
      <w:r>
        <w:t>prtclblt - Which party feel closer to, Lithuania</w:t>
      </w:r>
    </w:p>
    <w:p>
      <w:r>
        <w:t>prtclalv - Which party feel closer to, Latvia</w:t>
      </w:r>
    </w:p>
    <w:p>
      <w:r>
        <w:t>prtclme - Which party feel closer to, Montenegro</w:t>
      </w:r>
    </w:p>
    <w:p>
      <w:r>
        <w:t>prtclfnl - Which party feel closer to, Netherlands</w:t>
      </w:r>
    </w:p>
    <w:p>
      <w:r>
        <w:t>prtclbno - Which party feel closer to, Norway</w:t>
      </w:r>
    </w:p>
    <w:p>
      <w:r>
        <w:t>prtclhpl - Which party feel closer to, Poland</w:t>
      </w:r>
    </w:p>
    <w:p>
      <w:r>
        <w:t>prtclept - Which party feel closer to, Portugal</w:t>
      </w:r>
    </w:p>
    <w:p>
      <w:r>
        <w:t>prtclrs - Which party feel closer to, Serbia</w:t>
      </w:r>
    </w:p>
    <w:p>
      <w:r>
        <w:t>prtclcse - Which party feel closer to, Sweden</w:t>
      </w:r>
    </w:p>
    <w:p>
      <w:r>
        <w:t>prtclfsi - Which party feel closer to, Slovenia</w:t>
      </w:r>
    </w:p>
    <w:p>
      <w:r>
        <w:t>prtcldsk - Which party feel closer to, Slovakia</w:t>
      </w:r>
    </w:p>
    <w:p>
      <w:r>
        <w:t>prtdgcl - How close to party</w:t>
      </w:r>
    </w:p>
    <w:p>
      <w:r>
        <w:t>lrscale - Placement on left right scale</w:t>
      </w:r>
    </w:p>
    <w:p>
      <w:r>
        <w:t>stflife - How satisfied with life as a whole</w:t>
      </w:r>
    </w:p>
    <w:p>
      <w:r>
        <w:t>stfeco - How satisfied with present state of economy in country</w:t>
      </w:r>
    </w:p>
    <w:p>
      <w:r>
        <w:t>stfgov - How satisfied with the national government</w:t>
      </w:r>
    </w:p>
    <w:p>
      <w:r>
        <w:t>stfdem - How satisfied with the way democracy works in country</w:t>
      </w:r>
    </w:p>
    <w:p>
      <w:r>
        <w:t>stfedu - State of education in country nowadays</w:t>
      </w:r>
    </w:p>
    <w:p>
      <w:r>
        <w:t>stfhlth - State of health services in country nowadays</w:t>
      </w:r>
    </w:p>
    <w:p>
      <w:r>
        <w:t>gincdif - Government should reduce differences in income levels</w:t>
      </w:r>
    </w:p>
    <w:p>
      <w:r>
        <w:t>freehms - Gays and lesbians free to live life as they wish</w:t>
      </w:r>
    </w:p>
    <w:p>
      <w:r>
        <w:t>hmsfmlsh - Ashamed if close family member gay or lesbian</w:t>
      </w:r>
    </w:p>
    <w:p>
      <w:r>
        <w:t>hmsacld - Gay and lesbian couples right to adopt children</w:t>
      </w:r>
    </w:p>
    <w:p>
      <w:r>
        <w:t>euftf - European Union: European unification go further or gone too far</w:t>
      </w:r>
    </w:p>
    <w:p>
      <w:r>
        <w:t>imsmetn - Allow many/few immigrants of same race/ethnic group as majority</w:t>
      </w:r>
    </w:p>
    <w:p>
      <w:r>
        <w:t>imdfetn - Allow many/few immigrants of d ... ace/ethnic group from majority</w:t>
      </w:r>
    </w:p>
    <w:p>
      <w:r>
        <w:t>impcntr - Allow many/few immigrants from poorer countries outside Europe</w:t>
      </w:r>
    </w:p>
    <w:p>
      <w:r>
        <w:t>imbgeco - Immigration bad or good for country's economy</w:t>
      </w:r>
    </w:p>
    <w:p>
      <w:r>
        <w:t>imueclt - Country's cultural life undermined or enriched by immigrants</w:t>
      </w:r>
    </w:p>
    <w:p>
      <w:r>
        <w:t>imwbcnt - Immigrants make country worse or better place to live</w:t>
      </w:r>
    </w:p>
    <w:p>
      <w:r>
        <w:t>Subjective well-being, social exclusion, religion, national and ethnic identity</w:t>
      </w:r>
    </w:p>
    <w:p>
      <w:r>
        <w:t>happy - How happy are you</w:t>
      </w:r>
    </w:p>
    <w:p>
      <w:r>
        <w:t>sclmeet - How often socially meet with friends, relatives or colleagues</w:t>
      </w:r>
    </w:p>
    <w:p>
      <w:r>
        <w:t>inprdsc - How many people with whom you ... intimate and personal matters</w:t>
      </w:r>
    </w:p>
    <w:p>
      <w:r>
        <w:t>sclact - Take part in social activities compared to others of same age</w:t>
      </w:r>
    </w:p>
    <w:p>
      <w:r>
        <w:t>crmvct - Respondent or household member ... burglary/assault last 5 years</w:t>
      </w:r>
    </w:p>
    <w:p>
      <w:r>
        <w:t>aesfdrk - Feeling of safety of walking alone in local area after dark</w:t>
      </w:r>
    </w:p>
    <w:p>
      <w:r>
        <w:t>health - Subjective general health</w:t>
      </w:r>
    </w:p>
    <w:p>
      <w:r>
        <w:t>hlthhmp - Hampered in daily activities b ... ility/infirmity/mental problem</w:t>
      </w:r>
    </w:p>
    <w:p>
      <w:r>
        <w:t>atchctr - How emotionally attached to [country]</w:t>
      </w:r>
    </w:p>
    <w:p>
      <w:r>
        <w:t>atcherp - How emotionally attached to Europe</w:t>
      </w:r>
    </w:p>
    <w:p>
      <w:r>
        <w:t>rlgblg - Belonging to particular religion or denomination</w:t>
      </w:r>
    </w:p>
    <w:p>
      <w:r>
        <w:t>rlgdnm - Religion or denomination belonging to at present</w:t>
      </w:r>
    </w:p>
    <w:p>
      <w:r>
        <w:t>rlgdnbat - Religion or denomination belonging to at present, Austria</w:t>
      </w:r>
    </w:p>
    <w:p>
      <w:r>
        <w:t>rlgdnbe - Religion or denomination belonging to at present, Belgium</w:t>
      </w:r>
    </w:p>
    <w:p>
      <w:r>
        <w:t>rlgdnach - Religion or denomination belonging to at present, Switzerland</w:t>
      </w:r>
    </w:p>
    <w:p>
      <w:r>
        <w:t>rlgdncy - Religion or denomination belonging to at present, Cyprus</w:t>
      </w:r>
    </w:p>
    <w:p>
      <w:r>
        <w:t>rlgdnade - Religion or denomination belonging to at present, Germany</w:t>
      </w:r>
    </w:p>
    <w:p>
      <w:r>
        <w:t>rlgdnafi - Religion or denomination belonging to at present, Finland</w:t>
      </w:r>
    </w:p>
    <w:p>
      <w:r>
        <w:t>rlgdngb - Religion or denomination belonging to at present, United Kingdom</w:t>
      </w:r>
    </w:p>
    <w:p>
      <w:r>
        <w:t>rlgdnhu - Religion or denomination belonging to at present, Hungary</w:t>
      </w:r>
    </w:p>
    <w:p>
      <w:r>
        <w:t>rlgdnie - Religion or denomination belonging to at present, Ireland</w:t>
      </w:r>
    </w:p>
    <w:p>
      <w:r>
        <w:t>rlgdnais - Religion or denomination belonging to at present, Iceland</w:t>
      </w:r>
    </w:p>
    <w:p>
      <w:r>
        <w:t>rlgdnlt - Religion or denomination belonging to at present, Lithuania</w:t>
      </w:r>
    </w:p>
    <w:p>
      <w:r>
        <w:t>rlgdnlv - Religion or denomination belonging to at present, Latvia</w:t>
      </w:r>
    </w:p>
    <w:p>
      <w:r>
        <w:t>rlgdme - Religion or denomination belonging to at present, Montenegro</w:t>
      </w:r>
    </w:p>
    <w:p>
      <w:r>
        <w:t>rlgdnnl - Religion or denomination belonging to at present, Netherlands</w:t>
      </w:r>
    </w:p>
    <w:p>
      <w:r>
        <w:t>rlgdnno - Religion or denomination belonging to at present, Norway</w:t>
      </w:r>
    </w:p>
    <w:p>
      <w:r>
        <w:t>rlgdnapl - Religion or denomination belonging to at present, Poland</w:t>
      </w:r>
    </w:p>
    <w:p>
      <w:r>
        <w:t>rlgdnrs - Religion or denomination belonging to at present, Serbia</w:t>
      </w:r>
    </w:p>
    <w:p>
      <w:r>
        <w:t>rlgdnase - Religion or denomination belonging to at present, Sweden</w:t>
      </w:r>
    </w:p>
    <w:p>
      <w:r>
        <w:t>rlgdnask - Religion or denomination belonging to at present, Slovakia</w:t>
      </w:r>
    </w:p>
    <w:p>
      <w:r>
        <w:t>rlgblge - Ever belonging to particular religion or denomination</w:t>
      </w:r>
    </w:p>
    <w:p>
      <w:r>
        <w:t>rlgdnme - Religion or denomination belonging to in the past</w:t>
      </w:r>
    </w:p>
    <w:p>
      <w:r>
        <w:t>rlgdebat - Religion or denomination belonging to in the past, Austria</w:t>
      </w:r>
    </w:p>
    <w:p>
      <w:r>
        <w:t>rlgdebe - Religion or denomination belonging to in the past, Belgium</w:t>
      </w:r>
    </w:p>
    <w:p>
      <w:r>
        <w:t>rlgdeach - Religion or denomination belonging to in the past, Switzerland</w:t>
      </w:r>
    </w:p>
    <w:p>
      <w:r>
        <w:t>rlgdecy - Religion or denomination belonging to in the past, Cyprus</w:t>
      </w:r>
    </w:p>
    <w:p>
      <w:r>
        <w:t>rlgdeade - Religion or denomination belonging to in the past, Germany</w:t>
      </w:r>
    </w:p>
    <w:p>
      <w:r>
        <w:t>rlgdeafi - Religion or denomination belonging to in the past, Finland</w:t>
      </w:r>
    </w:p>
    <w:p>
      <w:r>
        <w:t>rlgdegb - Religion or denomination belonging to in the past, United Kingdom</w:t>
      </w:r>
    </w:p>
    <w:p>
      <w:r>
        <w:t>rlgdehu - Religion or denomination belonging to in the past, Hungary</w:t>
      </w:r>
    </w:p>
    <w:p>
      <w:r>
        <w:t>rlgdeie - Religion or denomination belonging to in the past, Ireland</w:t>
      </w:r>
    </w:p>
    <w:p>
      <w:r>
        <w:t>rlgdeais - Religion or denomination belonging to in the past, Iceland</w:t>
      </w:r>
    </w:p>
    <w:p>
      <w:r>
        <w:t>rlgdelt - Religion or denomination belonging to in the past, Lithuania</w:t>
      </w:r>
    </w:p>
    <w:p>
      <w:r>
        <w:t>rlgdelv - Religion or denomination belonging to in the past, Latvia</w:t>
      </w:r>
    </w:p>
    <w:p>
      <w:r>
        <w:t>rlgdeme - Religion or denomination belonging to in the past, Montenegro</w:t>
      </w:r>
    </w:p>
    <w:p>
      <w:r>
        <w:t>rlgdenl - Religion or denomination belonging to in the past, Netherlands</w:t>
      </w:r>
    </w:p>
    <w:p>
      <w:r>
        <w:t>rlgdeno - Religion or denomination belonging to in the past, Norway</w:t>
      </w:r>
    </w:p>
    <w:p>
      <w:r>
        <w:t>rlgdeapl - Religion or denomination belonging to in the past, Poland</w:t>
      </w:r>
    </w:p>
    <w:p>
      <w:r>
        <w:t>rlgders - Religion or denomination belonging to in the past, Serbia</w:t>
      </w:r>
    </w:p>
    <w:p>
      <w:r>
        <w:t>rlgdease - Religion or denomination belonging to in the past, Sweden</w:t>
      </w:r>
    </w:p>
    <w:p>
      <w:r>
        <w:t>rlgdeask - Religion or denomination belonging to in the past, Slovakia</w:t>
      </w:r>
    </w:p>
    <w:p>
      <w:r>
        <w:t>rlgdgr - How religious are you</w:t>
      </w:r>
    </w:p>
    <w:p>
      <w:r>
        <w:t>rlgatnd - How often attend religious services apart from special occasions</w:t>
      </w:r>
    </w:p>
    <w:p>
      <w:r>
        <w:t>pray - How often pray apart from at religious services</w:t>
      </w:r>
    </w:p>
    <w:p>
      <w:r>
        <w:t>dscrgrp - Member of a group discriminated against in this country</w:t>
      </w:r>
    </w:p>
    <w:p>
      <w:r>
        <w:t>dscrrce - Discrimination of respondent's group: colour or race</w:t>
      </w:r>
    </w:p>
    <w:p>
      <w:r>
        <w:t>dscrntn - Discrimination of respondent's group: nationality</w:t>
      </w:r>
    </w:p>
    <w:p>
      <w:r>
        <w:t>dscrrlg - Discrimination of respondent's group: religion</w:t>
      </w:r>
    </w:p>
    <w:p>
      <w:r>
        <w:t>dscrlng - Discrimination of respondent's group: language</w:t>
      </w:r>
    </w:p>
    <w:p>
      <w:r>
        <w:t>dscretn - Discrimination of respondent's group: ethnic group</w:t>
      </w:r>
    </w:p>
    <w:p>
      <w:r>
        <w:t>dscrage - Discrimination of respondent's group: age</w:t>
      </w:r>
    </w:p>
    <w:p>
      <w:r>
        <w:t>dscrgnd - Discrimination of respondent's group: gender</w:t>
      </w:r>
    </w:p>
    <w:p>
      <w:r>
        <w:t>dscrsex - Discrimination of respondent's group: sexuality</w:t>
      </w:r>
    </w:p>
    <w:p>
      <w:r>
        <w:t>dscrdsb - Discrimination of respondent's group: disability</w:t>
      </w:r>
    </w:p>
    <w:p>
      <w:r>
        <w:t>dscroth - Discrimination of respondent's group: other grounds</w:t>
      </w:r>
    </w:p>
    <w:p>
      <w:r>
        <w:t>dscrdk - Discrimination of respondent's group: don't know</w:t>
      </w:r>
    </w:p>
    <w:p>
      <w:r>
        <w:t>dscrref - Discrimination of respondent's group: refusal</w:t>
      </w:r>
    </w:p>
    <w:p>
      <w:r>
        <w:t>dscrnap - Discrimination of respondent's group: not applicable</w:t>
      </w:r>
    </w:p>
    <w:p>
      <w:r>
        <w:t>dscrna - Discrimination of respondent's group: no answer</w:t>
      </w:r>
    </w:p>
    <w:p>
      <w:r>
        <w:t>ctzcntr - Citizen of country</w:t>
      </w:r>
    </w:p>
    <w:p>
      <w:r>
        <w:t>ctzshipd - Citizenship</w:t>
      </w:r>
    </w:p>
    <w:p>
      <w:r>
        <w:t>brncntr - Born in country</w:t>
      </w:r>
    </w:p>
    <w:p>
      <w:r>
        <w:t>cntbrthd - Country of birth</w:t>
      </w:r>
    </w:p>
    <w:p>
      <w:r>
        <w:t>livecnta - What year you first came to live in country</w:t>
      </w:r>
    </w:p>
    <w:p>
      <w:r>
        <w:t>lnghom1 - Language most often spoken at home: first mentioned</w:t>
      </w:r>
    </w:p>
    <w:p>
      <w:r>
        <w:t>lnghom2 - Language most often spoken at home: second mentioned</w:t>
      </w:r>
    </w:p>
    <w:p>
      <w:r>
        <w:t>blgetmg - Belong to minority ethnic group in country</w:t>
      </w:r>
    </w:p>
    <w:p>
      <w:r>
        <w:t>facntr - Father born in country</w:t>
      </w:r>
    </w:p>
    <w:p>
      <w:r>
        <w:t>fbrncntc - Country of birth, father</w:t>
      </w:r>
    </w:p>
    <w:p>
      <w:r>
        <w:t>mocntr - Mother born in country</w:t>
      </w:r>
    </w:p>
    <w:p>
      <w:r>
        <w:t>mbrncntc - Country of birth, mother</w:t>
      </w:r>
    </w:p>
    <w:p>
      <w:r>
        <w:t>admdw - Administration of how democracy works questions</w:t>
      </w:r>
    </w:p>
    <w:p>
      <w:r>
        <w:t>vteurmmb - Would vote for [country] to re ... ber of European Union or leave</w:t>
      </w:r>
    </w:p>
    <w:p>
      <w:r>
        <w:t>vteumbgb - Would vote for [country] to re ... Union or leave, United Kingdom</w:t>
      </w:r>
    </w:p>
    <w:p>
      <w:r>
        <w:t>vteubcmb - Would vote for [country] to be ... ropean Union or remain outside</w:t>
      </w:r>
    </w:p>
    <w:p>
      <w:r>
        <w:t>evpdemp - Paid employment or apprentices ... least 3 months 20 hours weekly</w:t>
      </w:r>
    </w:p>
    <w:p>
      <w:r>
        <w:t>pdempyr - Year first started in paid employment or apprenticeship</w:t>
      </w:r>
    </w:p>
    <w:p>
      <w:r>
        <w:t>lvpntyr - Year first left parents for li ... eparately for 2 months or more</w:t>
      </w:r>
    </w:p>
    <w:p>
      <w:r>
        <w:t>evlvptn - Ever lived with a spouse or partner for 3 months or more</w:t>
      </w:r>
    </w:p>
    <w:p>
      <w:r>
        <w:t>lvptnyr - Year first lived with spouse or partner for 3 months or more</w:t>
      </w:r>
    </w:p>
    <w:p>
      <w:r>
        <w:t>evmar - Are or ever been married</w:t>
      </w:r>
    </w:p>
    <w:p>
      <w:r>
        <w:t>maryr - Year first married</w:t>
      </w:r>
    </w:p>
    <w:p>
      <w:r>
        <w:t>bthcld - Ever given birth to/ fathered a child</w:t>
      </w:r>
    </w:p>
    <w:p>
      <w:r>
        <w:t>nbthcld - Number of children ever given birth to/ fathered</w:t>
      </w:r>
    </w:p>
    <w:p>
      <w:r>
        <w:t>fcldbrn - Year (first) child was born</w:t>
      </w:r>
    </w:p>
    <w:p>
      <w:r>
        <w:t>ycldbyr - Year youngest child was born</w:t>
      </w:r>
    </w:p>
    <w:p>
      <w:r>
        <w:t>ngchld - Number of grandchildren</w:t>
      </w:r>
    </w:p>
    <w:p>
      <w:r>
        <w:t>ygcdbyr - Year first grandchild was born</w:t>
      </w:r>
    </w:p>
    <w:p>
      <w:r>
        <w:t>ggchld - Have any great grandchildren</w:t>
      </w:r>
    </w:p>
    <w:p>
      <w:r>
        <w:t>admge - Administration of split ballot, ask about female or male</w:t>
      </w:r>
    </w:p>
    <w:p>
      <w:r>
        <w:t>ageadlt - Age become adults. SPLIT BALLOT</w:t>
      </w:r>
    </w:p>
    <w:p>
      <w:r>
        <w:t>agemage - Age reach middle age. SPLIT BALLOT</w:t>
      </w:r>
    </w:p>
    <w:p>
      <w:r>
        <w:t>ageoage - Age reach old age. SPLIT BALLOT</w:t>
      </w:r>
    </w:p>
    <w:p>
      <w:r>
        <w:t>iaglptn - Start living with partner not married to, ideal age. SPLIT BALLOT</w:t>
      </w:r>
    </w:p>
    <w:p>
      <w:r>
        <w:t>iagmr - Get married, ideal age. SPLIT BALLOT</w:t>
      </w:r>
    </w:p>
    <w:p>
      <w:r>
        <w:t>iagpnt - Become mother/ father, ideal age. SPLIT BALLOT</w:t>
      </w:r>
    </w:p>
    <w:p>
      <w:r>
        <w:t>iagrtr - Retire permanently, ideal age. SPLIT BALLOT</w:t>
      </w:r>
    </w:p>
    <w:p>
      <w:r>
        <w:t>tygledu - Leave full-time education, age too young. SPLIT BALLOT</w:t>
      </w:r>
    </w:p>
    <w:p>
      <w:r>
        <w:t>tyglvp - Start living with partner not ... o, age too young. SPLIT BALLOT</w:t>
      </w:r>
    </w:p>
    <w:p>
      <w:r>
        <w:t>tygmr - Get married, age too young. SPLIT BALLOT</w:t>
      </w:r>
    </w:p>
    <w:p>
      <w:r>
        <w:t>tygpnt - Become mother/ father, age too young. SPLIT BALLOT</w:t>
      </w:r>
    </w:p>
    <w:p>
      <w:r>
        <w:t>tygrtr - Retire permanently, age too young. SPLIT BALLOT</w:t>
      </w:r>
    </w:p>
    <w:p>
      <w:r>
        <w:t>tolvpnt - Still be living with parents, age too old. SPLIT BALLOT</w:t>
      </w:r>
    </w:p>
    <w:p>
      <w:r>
        <w:t>tochld - Consider having more children, age too old. SPLIT BALLOT</w:t>
      </w:r>
    </w:p>
    <w:p>
      <w:r>
        <w:t>towkht - Be working 20 hours or more per week, age too old. SPLIT BALLOT</w:t>
      </w:r>
    </w:p>
    <w:p>
      <w:r>
        <w:t>anvcld - Approve if person chooses never to have children. SPLIT BALLOT</w:t>
      </w:r>
    </w:p>
    <w:p>
      <w:r>
        <w:t>alvgptn - Approve if person lives with partner not married to. SPLIT BALLOT</w:t>
      </w:r>
    </w:p>
    <w:p>
      <w:r>
        <w:t>acldnmr - Approve if person have child w ... r not married to. SPLIT BALLOT</w:t>
      </w:r>
    </w:p>
    <w:p>
      <w:r>
        <w:t>aftjbyc - Approve if person has full-tim ... ren aged under 3. SPLIT BALLOT</w:t>
      </w:r>
    </w:p>
    <w:p>
      <w:r>
        <w:t>advcyc - Approve if person gets divorce ... en aged under 12. SPLIT BALLOT</w:t>
      </w:r>
    </w:p>
    <w:p>
      <w:r>
        <w:t>plnftr - Plan for future or take each day as it comes</w:t>
      </w:r>
    </w:p>
    <w:p>
      <w:r>
        <w:t>hhmmb - Number of people living regularly as member of household</w:t>
      </w:r>
    </w:p>
    <w:p>
      <w:r>
        <w:t>gndr - Gender</w:t>
      </w:r>
    </w:p>
    <w:p>
      <w:r>
        <w:t>gndr2 - Gender of second person in household</w:t>
      </w:r>
    </w:p>
    <w:p>
      <w:r>
        <w:t>gndr3 - Gender of third person in household</w:t>
      </w:r>
    </w:p>
    <w:p>
      <w:r>
        <w:t>gndr4 - Gender of fourth person in household</w:t>
      </w:r>
    </w:p>
    <w:p>
      <w:r>
        <w:t>gndr5 - Gender of fifth person in household</w:t>
      </w:r>
    </w:p>
    <w:p>
      <w:r>
        <w:t>gndr6 - Gender of sixth person in household</w:t>
      </w:r>
    </w:p>
    <w:p>
      <w:r>
        <w:t>gndr7 - Gender of seventh person in household</w:t>
      </w:r>
    </w:p>
    <w:p>
      <w:r>
        <w:t>gndr8 - Gender of eighth person in household</w:t>
      </w:r>
    </w:p>
    <w:p>
      <w:r>
        <w:t>gndr9 - Gender of ninth person in household</w:t>
      </w:r>
    </w:p>
    <w:p>
      <w:r>
        <w:t>gndr10 - Gender of tenth person in household</w:t>
      </w:r>
    </w:p>
    <w:p>
      <w:r>
        <w:t>gndr11 - Gender of eleventh person in household</w:t>
      </w:r>
    </w:p>
    <w:p>
      <w:r>
        <w:t>gndr12 - Gender of twelfth person in household</w:t>
      </w:r>
    </w:p>
    <w:p>
      <w:r>
        <w:t>gndr13 - Gender of thirteenth person in household</w:t>
      </w:r>
    </w:p>
    <w:p>
      <w:r>
        <w:t>gndr14 - Gender of fourteenth person in household</w:t>
      </w:r>
    </w:p>
    <w:p>
      <w:r>
        <w:t>gndr15 - Gender of fifteenth person in household</w:t>
      </w:r>
    </w:p>
    <w:p>
      <w:r>
        <w:t>yrbrn - Year of birth</w:t>
      </w:r>
    </w:p>
    <w:p>
      <w:r>
        <w:t>agea - Age of respondent, calculated</w:t>
      </w:r>
    </w:p>
    <w:p>
      <w:r>
        <w:t>yrbrn2 - Year of birth of second person in household</w:t>
      </w:r>
    </w:p>
    <w:p>
      <w:r>
        <w:t>yrbrn3 - Year of birth of third person in household</w:t>
      </w:r>
    </w:p>
    <w:p>
      <w:r>
        <w:t>yrbrn4 - Year of birth of fourth person in household</w:t>
      </w:r>
    </w:p>
    <w:p>
      <w:r>
        <w:t>yrbrn5 - Year of birth of fifth person in household</w:t>
      </w:r>
    </w:p>
    <w:p>
      <w:r>
        <w:t>yrbrn6 - Year of birth of sixth person in household</w:t>
      </w:r>
    </w:p>
    <w:p>
      <w:r>
        <w:t>yrbrn7 - Year of birth of seventh person in household</w:t>
      </w:r>
    </w:p>
    <w:p>
      <w:r>
        <w:t>yrbrn8 - Year of birth of eighth person in household</w:t>
      </w:r>
    </w:p>
    <w:p>
      <w:r>
        <w:t>yrbrn9 - Year of birth of ninth person in household</w:t>
      </w:r>
    </w:p>
    <w:p>
      <w:r>
        <w:t>yrbrn10 - Year of birth of tenth person in household</w:t>
      </w:r>
    </w:p>
    <w:p>
      <w:r>
        <w:t>yrbrn11 - Year of birth of eleventh person in household</w:t>
      </w:r>
    </w:p>
    <w:p>
      <w:r>
        <w:t>yrbrn12 - Year of birth of twelfth person in household</w:t>
      </w:r>
    </w:p>
    <w:p>
      <w:r>
        <w:t>yrbrn13 - Year of birth of thirteenth person in household</w:t>
      </w:r>
    </w:p>
    <w:p>
      <w:r>
        <w:t>yrbrn14 - Year of birth of fourteenth person in household</w:t>
      </w:r>
    </w:p>
    <w:p>
      <w:r>
        <w:t>yrbrn15 - Year of birth of fifteenth person in household</w:t>
      </w:r>
    </w:p>
    <w:p>
      <w:r>
        <w:t>rshipa2 - Second person in household: relationship to respondent</w:t>
      </w:r>
    </w:p>
    <w:p>
      <w:r>
        <w:t>rshipa3 - Third person in household: relationship to respondent</w:t>
      </w:r>
    </w:p>
    <w:p>
      <w:r>
        <w:t>rshipa4 - Fourth person in household: relationship to respondent</w:t>
      </w:r>
    </w:p>
    <w:p>
      <w:r>
        <w:t>rshipa5 - Fifth person in household: relationship to respondent</w:t>
      </w:r>
    </w:p>
    <w:p>
      <w:r>
        <w:t>rshipa6 - Sixth person in household: relationship to respondent</w:t>
      </w:r>
    </w:p>
    <w:p>
      <w:r>
        <w:t>rshipa7 - Seventh person in household: relationship to respondent</w:t>
      </w:r>
    </w:p>
    <w:p>
      <w:r>
        <w:t>rshipa8 - Eighth person in household: relationship to respondent</w:t>
      </w:r>
    </w:p>
    <w:p>
      <w:r>
        <w:t>rshipa9 - Ninth person in household: relationship to respondent</w:t>
      </w:r>
    </w:p>
    <w:p>
      <w:r>
        <w:t>rshipa10 - Tenth person in household: relationship to respondent</w:t>
      </w:r>
    </w:p>
    <w:p>
      <w:r>
        <w:t>rshipa11 - Eleventh person in household: relationship to respondent</w:t>
      </w:r>
    </w:p>
    <w:p>
      <w:r>
        <w:t>rshipa12 - Twelfth person in household: relationship to respondent</w:t>
      </w:r>
    </w:p>
    <w:p>
      <w:r>
        <w:t>rshipa13 - Thirteenth person in household: relationship to respondent</w:t>
      </w:r>
    </w:p>
    <w:p>
      <w:r>
        <w:t>rshipa14 - Fourteenth person in household: relationship to respondent</w:t>
      </w:r>
    </w:p>
    <w:p>
      <w:r>
        <w:t>rshipa15 - Fifteenth person in household: relationship to respondent</w:t>
      </w:r>
    </w:p>
    <w:p>
      <w:r>
        <w:t>3</w:t>
        <w:tab/>
        <w:t>Parent/parent-in-law</w:t>
      </w:r>
    </w:p>
    <w:p>
      <w:r>
        <w:t>6</w:t>
        <w:tab/>
        <w:t>Other non-relative</w:t>
      </w:r>
    </w:p>
    <w:p>
      <w:r>
        <w:t>Socio-demographics</w:t>
      </w:r>
    </w:p>
    <w:p>
      <w:r>
        <w:t>rshpsts - Relationship with husband/wife/partner currently living with</w:t>
      </w:r>
    </w:p>
    <w:p>
      <w:r>
        <w:t>rshpsgb - Relationship with husband/wife ... ly living with, United Kingdom</w:t>
      </w:r>
    </w:p>
    <w:p>
      <w:r>
        <w:t>lvgptnea - Ever lived with a partner, without being married</w:t>
      </w:r>
    </w:p>
    <w:p>
      <w:r>
        <w:t>dvrcdeva - Ever been divorced/had civil union dissolved</w:t>
      </w:r>
    </w:p>
    <w:p>
      <w:r>
        <w:t>marsts - Legal marital status</w:t>
      </w:r>
    </w:p>
    <w:p>
      <w:r>
        <w:t>marstgb - Legal marital status, United Kingdom</w:t>
      </w:r>
    </w:p>
    <w:p>
      <w:r>
        <w:t>maritalb - Legal marital status, post coded</w:t>
      </w:r>
    </w:p>
    <w:p>
      <w:r>
        <w:t>chldhhe - Ever had children living in household</w:t>
      </w:r>
    </w:p>
    <w:p>
      <w:r>
        <w:t>domicil - Domicile, respondent's description</w:t>
      </w:r>
    </w:p>
    <w:p>
      <w:r>
        <w:t>eisced - Highest level of education, ES - ISCED</w:t>
      </w:r>
    </w:p>
    <w:p>
      <w:r>
        <w:t>edulvlb - Highest level of education</w:t>
      </w:r>
    </w:p>
    <w:p>
      <w:r>
        <w:t>edlveat - Highest level of education, Austria</w:t>
      </w:r>
    </w:p>
    <w:p>
      <w:r>
        <w:t>edlvebe - Highest level of education, Belgium</w:t>
      </w:r>
    </w:p>
    <w:p>
      <w:r>
        <w:t>edlvebg - Highest level of education, Bulgaria</w:t>
      </w:r>
    </w:p>
    <w:p>
      <w:r>
        <w:t>edlvdch - Highest level of education, Switzerland</w:t>
      </w:r>
    </w:p>
    <w:p>
      <w:r>
        <w:t>edlvgcy - Highest level of education, Cyprus</w:t>
      </w:r>
    </w:p>
    <w:p>
      <w:r>
        <w:t>edlvdcz - Highest level of education, Czechia</w:t>
      </w:r>
    </w:p>
    <w:p>
      <w:r>
        <w:t>edubde1 - Highest level of education, Ge ... gemeinbildender Schulabschluss</w:t>
      </w:r>
    </w:p>
    <w:p>
      <w:r>
        <w:t>eduade2 - Highest level of education, Germany: höchster Studienabschluss</w:t>
      </w:r>
    </w:p>
    <w:p>
      <w:r>
        <w:t>eduade3 - Highest level of education, Ge ... höchster Ausbildungsabschluss</w:t>
      </w:r>
    </w:p>
    <w:p>
      <w:r>
        <w:t>edlvddk - Highest level of education, Denmark</w:t>
      </w:r>
    </w:p>
    <w:p>
      <w:r>
        <w:t>edlvdee - Highest level of education, Estonia</w:t>
      </w:r>
    </w:p>
    <w:p>
      <w:r>
        <w:t>edlvges - Highest level of education, Spain</w:t>
      </w:r>
    </w:p>
    <w:p>
      <w:r>
        <w:t>edlvdfi - Highest level of education, Finland</w:t>
      </w:r>
    </w:p>
    <w:p>
      <w:r>
        <w:t>edlvdfr - Highest level of education, France</w:t>
      </w:r>
    </w:p>
    <w:p>
      <w:r>
        <w:t>educgb1 - Highest level of education, Un ... or more A-levels or equivalent</w:t>
      </w:r>
    </w:p>
    <w:p>
      <w:r>
        <w:t>edubgb2 - Highest level of education, Un ... gdom: Up to Ph.D or equivalent</w:t>
      </w:r>
    </w:p>
    <w:p>
      <w:r>
        <w:t>edagegb - Age when completed full time education, United Kingdom</w:t>
      </w:r>
    </w:p>
    <w:p>
      <w:r>
        <w:t>edlvehr - Highest level of education, Croatia</w:t>
      </w:r>
    </w:p>
    <w:p>
      <w:r>
        <w:t>edlvdhu - Highest level of education, Hungary</w:t>
      </w:r>
    </w:p>
    <w:p>
      <w:r>
        <w:t>edlvdie - Highest level of education, Ireland</w:t>
      </w:r>
    </w:p>
    <w:p>
      <w:r>
        <w:t>edlvdis - Highest level of education, Iceland</w:t>
      </w:r>
    </w:p>
    <w:p>
      <w:r>
        <w:t>edlveit - Highest level of education, Italy</w:t>
      </w:r>
    </w:p>
    <w:p>
      <w:r>
        <w:t>edlvdlt - Highest level of education, Lithuania</w:t>
      </w:r>
    </w:p>
    <w:p>
      <w:r>
        <w:t>edlvdlv - Highest level of education, Latvia</w:t>
      </w:r>
    </w:p>
    <w:p>
      <w:r>
        <w:t>edlvdme - Highest level of education, Montenegro</w:t>
      </w:r>
    </w:p>
    <w:p>
      <w:r>
        <w:t>edlvenl - Highest level of education, Netherlands</w:t>
      </w:r>
    </w:p>
    <w:p>
      <w:r>
        <w:t>edlvdno - Highest level of education, Norway</w:t>
      </w:r>
    </w:p>
    <w:p>
      <w:r>
        <w:t>edlvgpl - Highest level of education, Poland</w:t>
      </w:r>
    </w:p>
    <w:p>
      <w:r>
        <w:t>edlvdpt - Highest level of education, Portugal</w:t>
      </w:r>
    </w:p>
    <w:p>
      <w:r>
        <w:t>edlvdrs - Highest level of education, Serbia</w:t>
      </w:r>
    </w:p>
    <w:p>
      <w:r>
        <w:t>edlvdse - Highest level of education, Sweden</w:t>
      </w:r>
    </w:p>
    <w:p>
      <w:r>
        <w:t>edlvesi - Highest level of education, Slovenia</w:t>
      </w:r>
    </w:p>
    <w:p>
      <w:r>
        <w:t>edlvdsk - Highest level of education, Slovakia</w:t>
      </w:r>
    </w:p>
    <w:p>
      <w:r>
        <w:t>eduyrs - Years of full-time education completed</w:t>
      </w:r>
    </w:p>
    <w:p>
      <w:r>
        <w:t>pdwrk - Doing last 7 days: paid work</w:t>
      </w:r>
    </w:p>
    <w:p>
      <w:r>
        <w:t>edctn - Doing last 7 days: education</w:t>
      </w:r>
    </w:p>
    <w:p>
      <w:r>
        <w:t>uempla - Doing last 7 days: unemployed, actively looking for job</w:t>
      </w:r>
    </w:p>
    <w:p>
      <w:r>
        <w:t>uempli - Doing last 7 days: unemployed, not actively looking for job</w:t>
      </w:r>
    </w:p>
    <w:p>
      <w:r>
        <w:t>dsbld - Doing last 7 days: permanently sick or disabled</w:t>
      </w:r>
    </w:p>
    <w:p>
      <w:r>
        <w:t>rtrd - Doing last 7 days: retired</w:t>
      </w:r>
    </w:p>
    <w:p>
      <w:r>
        <w:t>cmsrv - Doing last 7 days: community or military service</w:t>
      </w:r>
    </w:p>
    <w:p>
      <w:r>
        <w:t>hswrk - Doing last 7 days: housework, looking after children, others</w:t>
      </w:r>
    </w:p>
    <w:p>
      <w:r>
        <w:t>dngoth - Doing last 7 days: other</w:t>
      </w:r>
    </w:p>
    <w:p>
      <w:r>
        <w:t>dngref - Doing last 7 days: refusal</w:t>
      </w:r>
    </w:p>
    <w:p>
      <w:r>
        <w:t>dngdk - Doing last 7 days: don't know</w:t>
      </w:r>
    </w:p>
    <w:p>
      <w:r>
        <w:t>dngna - Doing last 7 days: no answer</w:t>
      </w:r>
    </w:p>
    <w:p>
      <w:r>
        <w:t>mainact - Main activity last 7 days</w:t>
      </w:r>
    </w:p>
    <w:p>
      <w:r>
        <w:t>mnactic - Main activity, last 7 days. All respondents. Post coded</w:t>
      </w:r>
    </w:p>
    <w:p>
      <w:r>
        <w:t>crpdwk - Control paid work last 7 days</w:t>
      </w:r>
    </w:p>
    <w:p>
      <w:r>
        <w:t>pdjobev - Ever had a paid job</w:t>
      </w:r>
    </w:p>
    <w:p>
      <w:r>
        <w:t>pdjobyr - Year last in paid job</w:t>
      </w:r>
    </w:p>
    <w:p>
      <w:r>
        <w:t>emplrel - Employment relation</w:t>
      </w:r>
    </w:p>
    <w:p>
      <w:r>
        <w:t>emplno - Number of employees respondent has/had</w:t>
      </w:r>
    </w:p>
    <w:p>
      <w:r>
        <w:t>wrkctra - Employment contract unlimited or limited duration</w:t>
      </w:r>
    </w:p>
    <w:p>
      <w:r>
        <w:t>estsz - Establishment size</w:t>
      </w:r>
    </w:p>
    <w:p>
      <w:r>
        <w:t>jbspv - Responsible for supervising other employees</w:t>
      </w:r>
    </w:p>
    <w:p>
      <w:r>
        <w:t>njbspv - Number of people responsible for in job</w:t>
      </w:r>
    </w:p>
    <w:p>
      <w:r>
        <w:t>wkdcorga - Allowed to decide how daily work is organised</w:t>
      </w:r>
    </w:p>
    <w:p>
      <w:r>
        <w:t>iorgact - Allowed to influence policy de ... out activities of organisation</w:t>
      </w:r>
    </w:p>
    <w:p>
      <w:r>
        <w:t>wkhct - Total contracted hours per week in main job overtime excluded</w:t>
      </w:r>
    </w:p>
    <w:p>
      <w:r>
        <w:t>icwhct - Have a set 'basic' or contracted number of hours</w:t>
      </w:r>
    </w:p>
    <w:p>
      <w:r>
        <w:t>wkhtot - Total hours normally worked pe ... in main job overtime included</w:t>
      </w:r>
    </w:p>
    <w:p>
      <w:r>
        <w:t>nacer2 - Industry, NACE rev.2</w:t>
      </w:r>
    </w:p>
    <w:p>
      <w:r>
        <w:t>tporgwk - What type of organisation work/worked for</w:t>
      </w:r>
    </w:p>
    <w:p>
      <w:r>
        <w:t>isco08 - Occupation, ISCO08</w:t>
      </w:r>
    </w:p>
    <w:p>
      <w:r>
        <w:t>wrkac6m - Paid work in another country, ... re than 6 months last 10 years</w:t>
      </w:r>
    </w:p>
    <w:p>
      <w:r>
        <w:t>uemp3m - Ever unemployed and seeking wo ... period more than three months</w:t>
      </w:r>
    </w:p>
    <w:p>
      <w:r>
        <w:t>uemp12m - Any period of unemployment and ... eking lasted 12 months or more</w:t>
      </w:r>
    </w:p>
    <w:p>
      <w:r>
        <w:t>uemp5yr - Any period of unemployment and work seeking within last 5 years</w:t>
      </w:r>
    </w:p>
    <w:p>
      <w:r>
        <w:t>mbtru - Member of trade union or similar organisation</w:t>
      </w:r>
    </w:p>
    <w:p>
      <w:r>
        <w:t>hincsrca - Main source of household income</w:t>
      </w:r>
    </w:p>
    <w:p>
      <w:r>
        <w:t>hinctnta - Household's total net income, all sources</w:t>
      </w:r>
    </w:p>
    <w:p>
      <w:r>
        <w:t>hincfel - Feeling about household's income nowadays</w:t>
      </w:r>
    </w:p>
    <w:p>
      <w:r>
        <w:t>iincsrc - Respondent's main source of income</w:t>
      </w:r>
    </w:p>
    <w:p>
      <w:r>
        <w:t>eiscedp - Partner's highest level of education, ES - ISCED</w:t>
      </w:r>
    </w:p>
    <w:p>
      <w:r>
        <w:t>edulvlpb - Partner's highest level of education</w:t>
      </w:r>
    </w:p>
    <w:p>
      <w:r>
        <w:t>edlvpeat - Partner's highest level of education, Austria</w:t>
      </w:r>
    </w:p>
    <w:p>
      <w:r>
        <w:t>edlvpebe - Partner's highest level of education, Belgium</w:t>
      </w:r>
    </w:p>
    <w:p>
      <w:r>
        <w:t>edlvpebg - Partner's highest level of education, Bulgaria</w:t>
      </w:r>
    </w:p>
    <w:p>
      <w:r>
        <w:t>edlvpdch - Partner's highest level of education, Switzerland</w:t>
      </w:r>
    </w:p>
    <w:p>
      <w:r>
        <w:t>edlvpgcy - Partner's highest level of education, Cyprus</w:t>
      </w:r>
    </w:p>
    <w:p>
      <w:r>
        <w:t>edlvpdcz - Partner's highest level of education, Czechia</w:t>
      </w:r>
    </w:p>
    <w:p>
      <w:r>
        <w:t>edupbde1 - Partner's highest level of edu ... gemeinbildender Schulabschluss</w:t>
      </w:r>
    </w:p>
    <w:p>
      <w:r>
        <w:t>edupade2 - Partner's highest level of edu ... any: höchster Studienabschluss</w:t>
      </w:r>
    </w:p>
    <w:p>
      <w:r>
        <w:t>edupade3 - Partner's highest level of edu ... höchster Ausbildungsabschluss</w:t>
      </w:r>
    </w:p>
    <w:p>
      <w:r>
        <w:t>edlvpddk - Partner's highest level of education, Denmark</w:t>
      </w:r>
    </w:p>
    <w:p>
      <w:r>
        <w:t>edlvpdee - Partner's highest level of education, Estonia</w:t>
      </w:r>
    </w:p>
    <w:p>
      <w:r>
        <w:t>edlvpfes - Partner's highest level of education, Spain</w:t>
      </w:r>
    </w:p>
    <w:p>
      <w:r>
        <w:t>edlvpdfi - Partner's highest level of education, Finland</w:t>
      </w:r>
    </w:p>
    <w:p>
      <w:r>
        <w:t>edlvpdfr - Partner's highest level of education, France</w:t>
      </w:r>
    </w:p>
    <w:p>
      <w:r>
        <w:t>edupcgb1 - Partner's highest level of edu ... or more A-levels or equivalent</w:t>
      </w:r>
    </w:p>
    <w:p>
      <w:r>
        <w:t>edupbgb2 - Partner's highest level of edu ... gdom: Up to Ph.D or equivalent</w:t>
      </w:r>
    </w:p>
    <w:p>
      <w:r>
        <w:t>edagepgb - Partner's age when completed full time education, United Kingdom</w:t>
      </w:r>
    </w:p>
    <w:p>
      <w:r>
        <w:t>edlvpehr - Partner's highest level of education, Croatia</w:t>
      </w:r>
    </w:p>
    <w:p>
      <w:r>
        <w:t>edlvpdhu - Partner's highest level of education, Hungary</w:t>
      </w:r>
    </w:p>
    <w:p>
      <w:r>
        <w:t>edlvpdie - Partner's highest level of education, Ireland</w:t>
      </w:r>
    </w:p>
    <w:p>
      <w:r>
        <w:t>edlvpdis - Partner's highest level of education, Iceland</w:t>
      </w:r>
    </w:p>
    <w:p>
      <w:r>
        <w:t>edlvpeit - Partner's highest level of education, Italy</w:t>
      </w:r>
    </w:p>
    <w:p>
      <w:r>
        <w:t>edlvpdlt - Partner's highest level of education, Lithuania</w:t>
      </w:r>
    </w:p>
    <w:p>
      <w:r>
        <w:t>edlvpdlv - Partner's highest level of education, Latvia</w:t>
      </w:r>
    </w:p>
    <w:p>
      <w:r>
        <w:t>edlvpdme - Partner's highest level of education, Montenegro</w:t>
      </w:r>
    </w:p>
    <w:p>
      <w:r>
        <w:t>edlvpenl - Partner's highest level of education, Netherlands</w:t>
      </w:r>
    </w:p>
    <w:p>
      <w:r>
        <w:t>edlvpdno - Partner's highest level of education, Norway</w:t>
      </w:r>
    </w:p>
    <w:p>
      <w:r>
        <w:t>edlvpfpl - Partner's highest level of education, Poland</w:t>
      </w:r>
    </w:p>
    <w:p>
      <w:r>
        <w:t>edlvpdpt - Partner's highest level of education, Portugal</w:t>
      </w:r>
    </w:p>
    <w:p>
      <w:r>
        <w:t>edlvpdrs - Partner's highest level of education, Serbia</w:t>
      </w:r>
    </w:p>
    <w:p>
      <w:r>
        <w:t>edlvpdse - Partner's highest level of education, Sweden</w:t>
      </w:r>
    </w:p>
    <w:p>
      <w:r>
        <w:t>edlvpesi - Partner's highest level of education, Slovenia</w:t>
      </w:r>
    </w:p>
    <w:p>
      <w:r>
        <w:t>edlvpdsk - Partner's highest level of education, Slovakia</w:t>
      </w:r>
    </w:p>
    <w:p>
      <w:r>
        <w:t>pdwrkp - Partner doing last 7 days: paid work</w:t>
      </w:r>
    </w:p>
    <w:p>
      <w:r>
        <w:t>edctnp - Partner doing last 7 days: education</w:t>
      </w:r>
    </w:p>
    <w:p>
      <w:r>
        <w:t>uemplap - Partner doing last 7 days: unemployed, actively looking for job</w:t>
      </w:r>
    </w:p>
    <w:p>
      <w:r>
        <w:t>uemplip - Partner doing last 7 days: une ... , not actively looking for job</w:t>
      </w:r>
    </w:p>
    <w:p>
      <w:r>
        <w:t>dsbldp - Partner doing last 7 days: permanently sick or disabled</w:t>
      </w:r>
    </w:p>
    <w:p>
      <w:r>
        <w:t>rtrdp - Partner doing last 7 days: retired</w:t>
      </w:r>
    </w:p>
    <w:p>
      <w:r>
        <w:t>cmsrvp - Partner doing last 7 days: community or military service</w:t>
      </w:r>
    </w:p>
    <w:p>
      <w:r>
        <w:t>hswrkp - Partner doing last 7 days: hou ... looking after children, others</w:t>
      </w:r>
    </w:p>
    <w:p>
      <w:r>
        <w:t>dngothp - Partner doing last 7 days: other</w:t>
      </w:r>
    </w:p>
    <w:p>
      <w:r>
        <w:t>dngdkp - Partner doing last 7 days: don't know</w:t>
      </w:r>
    </w:p>
    <w:p>
      <w:r>
        <w:t>dngnapp - Partner doing last 7 days: not applicable</w:t>
      </w:r>
    </w:p>
    <w:p>
      <w:r>
        <w:t>dngrefp - Partner doing last 7 days: refusal</w:t>
      </w:r>
    </w:p>
    <w:p>
      <w:r>
        <w:t>dngnap - Partner doing last 7 days: no answer</w:t>
      </w:r>
    </w:p>
    <w:p>
      <w:r>
        <w:t>mnactp - Partner's main activity last 7 days</w:t>
      </w:r>
    </w:p>
    <w:p>
      <w:r>
        <w:t>crpdwkp - Partner, control paid work last 7 days</w:t>
      </w:r>
    </w:p>
    <w:p>
      <w:r>
        <w:t>isco08p - Occupation partner, ISCO08</w:t>
      </w:r>
    </w:p>
    <w:p>
      <w:r>
        <w:t>emprelp - Partner's employment relation</w:t>
      </w:r>
    </w:p>
    <w:p>
      <w:r>
        <w:t>wkhtotp - Hours normally worked a week i ... job overtime included, partner</w:t>
      </w:r>
    </w:p>
    <w:p>
      <w:r>
        <w:t>eiscedf - Father's highest level of education, ES - ISCED</w:t>
      </w:r>
    </w:p>
    <w:p>
      <w:r>
        <w:t>edulvlfb - Father's highest level of education</w:t>
      </w:r>
    </w:p>
    <w:p>
      <w:r>
        <w:t>edlvfeat - Father's highest level of education, Austria</w:t>
      </w:r>
    </w:p>
    <w:p>
      <w:r>
        <w:t>edlvfebe - Father's highest level of education, Belgium</w:t>
      </w:r>
    </w:p>
    <w:p>
      <w:r>
        <w:t>edlvfebg - Father's highest level of education, Bulgaria</w:t>
      </w:r>
    </w:p>
    <w:p>
      <w:r>
        <w:t>edlvfdch - Father's highest level of education, Switzerland</w:t>
      </w:r>
    </w:p>
    <w:p>
      <w:r>
        <w:t>edlvfgcy - Father's highest level of education, Cyprus</w:t>
      </w:r>
    </w:p>
    <w:p>
      <w:r>
        <w:t>edlvfdcz - Father's highest level of education, Czechia</w:t>
      </w:r>
    </w:p>
    <w:p>
      <w:r>
        <w:t>edufbde1 - Father's highest level of educ ... gemeinbildender Schulabschluss</w:t>
      </w:r>
    </w:p>
    <w:p>
      <w:r>
        <w:t>edufade2 - Father's highest level of educ ... any: höchster Studienabschluss</w:t>
      </w:r>
    </w:p>
    <w:p>
      <w:r>
        <w:t>edufade3 - Father's highest level of educ ... höchster Ausbildungsabschluss</w:t>
      </w:r>
    </w:p>
    <w:p>
      <w:r>
        <w:t>edlvfddk - Father's highest level of education, Denmark</w:t>
      </w:r>
    </w:p>
    <w:p>
      <w:r>
        <w:t>edlvfdee - Father's highest level of education, Estonia</w:t>
      </w:r>
    </w:p>
    <w:p>
      <w:r>
        <w:t>edlvffes - Father's highest level of education, Spain</w:t>
      </w:r>
    </w:p>
    <w:p>
      <w:r>
        <w:t>edlvfdfi - Father's highest level of education, Finland</w:t>
      </w:r>
    </w:p>
    <w:p>
      <w:r>
        <w:t>edlvfdfr - Father's highest level of education, France</w:t>
      </w:r>
    </w:p>
    <w:p>
      <w:r>
        <w:t>edufcgb1 - Father's highest level of educ ... or more A-levels or equivalent</w:t>
      </w:r>
    </w:p>
    <w:p>
      <w:r>
        <w:t>edufbgb2 - Father's highest level of educ ... gdom: Up to Ph.D or equivalent</w:t>
      </w:r>
    </w:p>
    <w:p>
      <w:r>
        <w:t>edagefgb - Father's age when completed full time education, United Kingdom</w:t>
      </w:r>
    </w:p>
    <w:p>
      <w:r>
        <w:t>edlvfehr - Father's highest level of education, Croatia</w:t>
      </w:r>
    </w:p>
    <w:p>
      <w:r>
        <w:t>edlvfdhu - Father's highest level of education, Hungary</w:t>
      </w:r>
    </w:p>
    <w:p>
      <w:r>
        <w:t>edlvfdie - Father's highest level of education, Ireland</w:t>
      </w:r>
    </w:p>
    <w:p>
      <w:r>
        <w:t>edlvfdis - Father's highest level of education, Iceland</w:t>
      </w:r>
    </w:p>
    <w:p>
      <w:r>
        <w:t>edlvfeit - Father's highest level of education, Italy</w:t>
      </w:r>
    </w:p>
    <w:p>
      <w:r>
        <w:t>edlvfdlt - Father's highest level of education, Lithuania</w:t>
      </w:r>
    </w:p>
    <w:p>
      <w:r>
        <w:t>edlvfdlv - Father's highest level of education, Latvia</w:t>
      </w:r>
    </w:p>
    <w:p>
      <w:r>
        <w:t>edlvfdme - Father's highest level of education, Montenegro</w:t>
      </w:r>
    </w:p>
    <w:p>
      <w:r>
        <w:t>edlvfenl - Father's highest level of education, Netherlands</w:t>
      </w:r>
    </w:p>
    <w:p>
      <w:r>
        <w:t>edlvfdno - Father's highest level of education, Norway</w:t>
      </w:r>
    </w:p>
    <w:p>
      <w:r>
        <w:t>edlvffpl - Father's highest level of education, Poland</w:t>
      </w:r>
    </w:p>
    <w:p>
      <w:r>
        <w:t>edlvfdpt - Father's highest level of education, Portugal</w:t>
      </w:r>
    </w:p>
    <w:p>
      <w:r>
        <w:t>edlvfdrs - Father's highest level of education, Serbia</w:t>
      </w:r>
    </w:p>
    <w:p>
      <w:r>
        <w:t>edlvfdse - Father's highest level of education, Sweden</w:t>
      </w:r>
    </w:p>
    <w:p>
      <w:r>
        <w:t>edlvfesi - Father's highest level of education, Slovenia</w:t>
      </w:r>
    </w:p>
    <w:p>
      <w:r>
        <w:t>edlvfdsk - Father's highest level of education, Slovakia</w:t>
      </w:r>
    </w:p>
    <w:p>
      <w:r>
        <w:t>emprf14 - Father's employment status when respondent 14</w:t>
      </w:r>
    </w:p>
    <w:p>
      <w:r>
        <w:t>occf14b - Father's occupation when respondent 14</w:t>
      </w:r>
    </w:p>
    <w:p>
      <w:r>
        <w:t>eiscedm - Mother's highest level of education, ES - ISCED</w:t>
      </w:r>
    </w:p>
    <w:p>
      <w:r>
        <w:t>edulvlmb - Mother's highest level of education</w:t>
      </w:r>
    </w:p>
    <w:p>
      <w:r>
        <w:t>edlvmeat - Mother's highest level of education, Austria</w:t>
      </w:r>
    </w:p>
    <w:p>
      <w:r>
        <w:t>edlvmebe - Mother's highest level of education, Belgium</w:t>
      </w:r>
    </w:p>
    <w:p>
      <w:r>
        <w:t>edlvmebg - Mother's highest level of education, Bulgaria</w:t>
      </w:r>
    </w:p>
    <w:p>
      <w:r>
        <w:t>edlvmdch - Mother's highest level of education, Switzerland</w:t>
      </w:r>
    </w:p>
    <w:p>
      <w:r>
        <w:t>edlvmgcy - Mother's highest level of education, Cyprus</w:t>
      </w:r>
    </w:p>
    <w:p>
      <w:r>
        <w:t>edlvmdcz - Mother's highest level of education, Czechia</w:t>
      </w:r>
    </w:p>
    <w:p>
      <w:r>
        <w:t>edumbde1 - Mother's highest level of educ ... gemeinbildender Schulabschluss</w:t>
      </w:r>
    </w:p>
    <w:p>
      <w:r>
        <w:t>edumade2 - Mother's highest level of educ ... any: höchster Studienabschluss</w:t>
      </w:r>
    </w:p>
    <w:p>
      <w:r>
        <w:t>edumade3 - Mother's highest level of educ ... höchster Ausbildungsabschluss</w:t>
      </w:r>
    </w:p>
    <w:p>
      <w:r>
        <w:t>edlvmddk - Mother's highest level of education, Denmark</w:t>
      </w:r>
    </w:p>
    <w:p>
      <w:r>
        <w:t>edlvmdee - Mother's highest level of education, Estonia</w:t>
      </w:r>
    </w:p>
    <w:p>
      <w:r>
        <w:t>edlvmfes - Mother's highest level of education, Spain</w:t>
      </w:r>
    </w:p>
    <w:p>
      <w:r>
        <w:t>edlvmdfi - Mother's highest level of education, Finland</w:t>
      </w:r>
    </w:p>
    <w:p>
      <w:r>
        <w:t>edlvmdfr - Mother's highest level of education, France</w:t>
      </w:r>
    </w:p>
    <w:p>
      <w:r>
        <w:t>edumcgb1 - Mother's highest level of educ ... or more A-levels or equivalent</w:t>
      </w:r>
    </w:p>
    <w:p>
      <w:r>
        <w:t>edumbgb2 - Mother's highest level of educ ... gdom: Up to Ph.D or equivalent</w:t>
      </w:r>
    </w:p>
    <w:p>
      <w:r>
        <w:t>edagemgb - Mother's age when completed full time education, United Kingdom</w:t>
      </w:r>
    </w:p>
    <w:p>
      <w:r>
        <w:t>edlvmehr - Mother's highest level of education, Croatia</w:t>
      </w:r>
    </w:p>
    <w:p>
      <w:r>
        <w:t>edlvmdhu - Mother's highest level of education, Hungary</w:t>
      </w:r>
    </w:p>
    <w:p>
      <w:r>
        <w:t>edlvmdie - Mother's highest level of education, Ireland</w:t>
      </w:r>
    </w:p>
    <w:p>
      <w:r>
        <w:t>edlvmdis - Mother's highest level of education, Iceland</w:t>
      </w:r>
    </w:p>
    <w:p>
      <w:r>
        <w:t>edlvmeit - Mother's highest level of education, Italy</w:t>
      </w:r>
    </w:p>
    <w:p>
      <w:r>
        <w:t>edlvmdlt - Mother's highest level of education, Lithuania</w:t>
      </w:r>
    </w:p>
    <w:p>
      <w:r>
        <w:t>edlvmdlv - Mother's highest level of education, Latvia</w:t>
      </w:r>
    </w:p>
    <w:p>
      <w:r>
        <w:t>edlvmdme - Mother's highest level of education, Montenegro</w:t>
      </w:r>
    </w:p>
    <w:p>
      <w:r>
        <w:t>edlvmenl - Mother's highest level of education, Netherlands</w:t>
      </w:r>
    </w:p>
    <w:p>
      <w:r>
        <w:t>edlvmdno - Mother's highest level of education, Norway</w:t>
      </w:r>
    </w:p>
    <w:p>
      <w:r>
        <w:t>edlvmfpl - Mother's highest level of education, Poland</w:t>
      </w:r>
    </w:p>
    <w:p>
      <w:r>
        <w:t>edlvmdpt - Mother's highest level of education, Portugal</w:t>
      </w:r>
    </w:p>
    <w:p>
      <w:r>
        <w:t>edlvmdrs - Mother's highest level of education, Serbia</w:t>
      </w:r>
    </w:p>
    <w:p>
      <w:r>
        <w:t>edlvmdse - Mother's highest level of education, Sweden</w:t>
      </w:r>
    </w:p>
    <w:p>
      <w:r>
        <w:t>edlvmesi - Mother's highest level of education, Slovenia</w:t>
      </w:r>
    </w:p>
    <w:p>
      <w:r>
        <w:t>edlvmdsk - Mother's highest level of education, Slovakia</w:t>
      </w:r>
    </w:p>
    <w:p>
      <w:r>
        <w:t>emprm14 - Mother's employment status when respondent 14</w:t>
      </w:r>
    </w:p>
    <w:p>
      <w:r>
        <w:t>occm14b - Mother's occupation when respondent 14</w:t>
      </w:r>
    </w:p>
    <w:p>
      <w:r>
        <w:t>atncrse - Improve knowledge/skills: cour ... ure/conference, last 12 months</w:t>
      </w:r>
    </w:p>
    <w:p>
      <w:r>
        <w:t>anctry1 - First ancestry, European Stand ... of Cultural and Ethnic Groups</w:t>
      </w:r>
    </w:p>
    <w:p>
      <w:r>
        <w:t>anctry2 - Second ancestry, European Stan ... of Cultural and Ethnic Groups</w:t>
      </w:r>
    </w:p>
    <w:p>
      <w:r>
        <w:t>region - Region</w:t>
      </w:r>
    </w:p>
    <w:p>
      <w:r>
        <w:t>regunit - Regional unit</w:t>
      </w:r>
    </w:p>
    <w:p>
      <w:r>
        <w:t>frprtpl - Political system in country en ... nce to participate in politics</w:t>
      </w:r>
    </w:p>
    <w:p>
      <w:r>
        <w:t>gvintcz - Government in country takes in ... the interests of all citizens</w:t>
      </w:r>
    </w:p>
    <w:p>
      <w:r>
        <w:t>poltran - Decisions in country politics are transparent</w:t>
      </w:r>
    </w:p>
    <w:p>
      <w:r>
        <w:t>ifredu - Compared other people in count ... ieve level of education I seek</w:t>
      </w:r>
    </w:p>
    <w:p>
      <w:r>
        <w:t>ifrjob - Compared other people in country, fair chance get job I seek</w:t>
      </w:r>
    </w:p>
    <w:p>
      <w:r>
        <w:t>evfredu - Everyone in country fair chanc ... e level of education they seek</w:t>
      </w:r>
    </w:p>
    <w:p>
      <w:r>
        <w:t>evfrjob - Everyone in country fair chance get job they seek</w:t>
      </w:r>
    </w:p>
    <w:p>
      <w:r>
        <w:t>fvgabc - Filter variable: ask about pay, pensions, or social benefits</w:t>
      </w:r>
    </w:p>
    <w:p>
      <w:r>
        <w:t>infqbst - Your [pay/pensions/social bene ... ich frequency do you know best</w:t>
      </w:r>
    </w:p>
    <w:p>
      <w:r>
        <w:t>grspnum - What is your usual [weekly/monthly/annual] gross pay</w:t>
      </w:r>
    </w:p>
    <w:p>
      <w:r>
        <w:t>grsplet - Which letter describes your gross pay</w:t>
      </w:r>
    </w:p>
    <w:p>
      <w:r>
        <w:t>netinum - Your usual [weekly/monthly/ann ... [pay/pensions/social benefits]</w:t>
      </w:r>
    </w:p>
    <w:p>
      <w:r>
        <w:t>netilet - Which letter describes your net [pay/pensions/social benefits]</w:t>
      </w:r>
    </w:p>
    <w:p>
      <w:r>
        <w:t>grspfr - Would you say your gross pay i ... ly low, fair, or unfairly high</w:t>
      </w:r>
    </w:p>
    <w:p>
      <w:r>
        <w:t>netifr - Your net [pay/pensions/social ... ly low, fair, or unfairly high</w:t>
      </w:r>
    </w:p>
    <w:p>
      <w:r>
        <w:t>frlgrsp - Fair level of [weekly/monthly/annual] gross pay for you</w:t>
      </w:r>
    </w:p>
    <w:p>
      <w:r>
        <w:t>frlneti - Fair level of [weekly/monthly/ ... sions/social benefits] for you</w:t>
      </w:r>
    </w:p>
    <w:p>
      <w:r>
        <w:t>occinfr - Net [pay/pensions/social benef ... on as you in country, how fair</w:t>
      </w:r>
    </w:p>
    <w:p>
      <w:r>
        <w:t>topinfr - Top 10% full-time employees in ... g more than [amount], how fair</w:t>
      </w:r>
    </w:p>
    <w:p>
      <w:r>
        <w:t>btminfr - Bottom 10% full-time employees ... g less than [amount], how fair</w:t>
      </w:r>
    </w:p>
    <w:p>
      <w:r>
        <w:t>wltdffr - Differences in wealth in country, how fair</w:t>
      </w:r>
    </w:p>
    <w:p>
      <w:r>
        <w:t>recskil - Influence decision to recruit ... person's knowledge and skills</w:t>
      </w:r>
    </w:p>
    <w:p>
      <w:r>
        <w:t>recexp - Influence decision to recruit ... person's on-the-job experience</w:t>
      </w:r>
    </w:p>
    <w:p>
      <w:r>
        <w:t>recknow - Influence decision to recruit ... knows someone in organisation</w:t>
      </w:r>
    </w:p>
    <w:p>
      <w:r>
        <w:t>recimg - Influence decision to recruit ... erson has immigrant background</w:t>
      </w:r>
    </w:p>
    <w:p>
      <w:r>
        <w:t>recgndr - Influence decision to recruit in country: person's gender</w:t>
      </w:r>
    </w:p>
    <w:p>
      <w:r>
        <w:t>sofrdst - Society fair when income and wealth is equally distributed</w:t>
      </w:r>
    </w:p>
    <w:p>
      <w:r>
        <w:t>sofrwrk - Society fair when hard-working people earn more than others</w:t>
      </w:r>
    </w:p>
    <w:p>
      <w:r>
        <w:t>sofrpr - Society fair when takes care o ... , regardless of what give back</w:t>
      </w:r>
    </w:p>
    <w:p>
      <w:r>
        <w:t>sofrprv - Society fair when people from ... social status enjoy privileges</w:t>
      </w:r>
    </w:p>
    <w:p>
      <w:r>
        <w:t>ppldsrv - By and large, people get what they deserve</w:t>
      </w:r>
    </w:p>
    <w:p>
      <w:r>
        <w:t>jstprev - Confident that justice always prevails over injustice</w:t>
      </w:r>
    </w:p>
    <w:p>
      <w:r>
        <w:t>pcmpinj - Convinced that in the long run people compensated for injustices</w:t>
      </w:r>
    </w:p>
    <w:p>
      <w:r>
        <w:t>ipcrtiv - Important to think new ideas and being creative</w:t>
      </w:r>
    </w:p>
    <w:p>
      <w:r>
        <w:t>imprich - Important to be rich, have money and expensive things</w:t>
      </w:r>
    </w:p>
    <w:p>
      <w:r>
        <w:t>ipeqopt - Important that people are trea ... y and have equal opportunities</w:t>
      </w:r>
    </w:p>
    <w:p>
      <w:r>
        <w:t>ipshabt - Important to show abilities and be admired</w:t>
      </w:r>
    </w:p>
    <w:p>
      <w:r>
        <w:t>impsafe - Important to live in secure and safe surroundings</w:t>
      </w:r>
    </w:p>
    <w:p>
      <w:r>
        <w:t>impdiff - Important to try new and different things in life</w:t>
      </w:r>
    </w:p>
    <w:p>
      <w:r>
        <w:t>ipfrule - Important to do what is told and follow rules</w:t>
      </w:r>
    </w:p>
    <w:p>
      <w:r>
        <w:t>ipudrst - Important to understand different people</w:t>
      </w:r>
    </w:p>
    <w:p>
      <w:r>
        <w:t>ipmodst - Important to be humble and modest, not draw attention</w:t>
      </w:r>
    </w:p>
    <w:p>
      <w:r>
        <w:t>ipgdtim - Important to have a good time</w:t>
      </w:r>
    </w:p>
    <w:p>
      <w:r>
        <w:t>impfree - Important to make own decisions and be free</w:t>
      </w:r>
    </w:p>
    <w:p>
      <w:r>
        <w:t>iphlppl - Important to help people and care for others well-being</w:t>
      </w:r>
    </w:p>
    <w:p>
      <w:r>
        <w:t>ipsuces - Important to be successful and that people recognise achievements</w:t>
      </w:r>
    </w:p>
    <w:p>
      <w:r>
        <w:t>ipstrgv - Important that government is strong and ensures safety</w:t>
      </w:r>
    </w:p>
    <w:p>
      <w:r>
        <w:t>ipadvnt - Important to seek adventures and have an exciting life</w:t>
      </w:r>
    </w:p>
    <w:p>
      <w:r>
        <w:t>ipbhprp - Important to behave properly</w:t>
      </w:r>
    </w:p>
    <w:p>
      <w:r>
        <w:t>iprspot - Important to get respect from others</w:t>
      </w:r>
    </w:p>
    <w:p>
      <w:r>
        <w:t>iplylfr - Important to be loyal to friends and devote to people close</w:t>
      </w:r>
    </w:p>
    <w:p>
      <w:r>
        <w:t>impenv - Important to care for nature and environment</w:t>
      </w:r>
    </w:p>
    <w:p>
      <w:r>
        <w:t>imptrad - Important to follow traditions and customs</w:t>
      </w:r>
    </w:p>
    <w:p>
      <w:r>
        <w:t>impfun - Important to seek fun and things that give pleasure</w:t>
      </w:r>
    </w:p>
    <w:p>
      <w:r>
        <w:t>inwdds - Start of interview, day of month</w:t>
      </w:r>
    </w:p>
    <w:p>
      <w:r>
        <w:t>inwmms - Start of interview, month</w:t>
      </w:r>
    </w:p>
    <w:p>
      <w:r>
        <w:t>inwyys - Start of interview, year</w:t>
      </w:r>
    </w:p>
    <w:p>
      <w:r>
        <w:t>inwshh - Start of interview, hour</w:t>
      </w:r>
    </w:p>
    <w:p>
      <w:r>
        <w:t>inwsmm - Start of interview, minute</w:t>
      </w:r>
    </w:p>
    <w:p>
      <w:r>
        <w:t>inwdde - End of interview, day of month</w:t>
      </w:r>
    </w:p>
    <w:p>
      <w:r>
        <w:t>inwmme - End of interview, month</w:t>
      </w:r>
    </w:p>
    <w:p>
      <w:r>
        <w:t>inwyye - End of interview, year</w:t>
      </w:r>
    </w:p>
    <w:p>
      <w:r>
        <w:t>inwehh - End of interview, hour</w:t>
      </w:r>
    </w:p>
    <w:p>
      <w:r>
        <w:t>inwemm - End of interview, minute</w:t>
      </w:r>
    </w:p>
    <w:p>
      <w:r>
        <w:t>ainwehh - End of module a, hour</w:t>
      </w:r>
    </w:p>
    <w:p>
      <w:r>
        <w:t>ainwemm - End of module a, minute</w:t>
      </w:r>
    </w:p>
    <w:p>
      <w:r>
        <w:t>binwehh - End of module b, hour</w:t>
      </w:r>
    </w:p>
    <w:p>
      <w:r>
        <w:t>binwemm - End of module b, minute</w:t>
      </w:r>
    </w:p>
    <w:p>
      <w:r>
        <w:t>cinwehh - End of module c, hour</w:t>
      </w:r>
    </w:p>
    <w:p>
      <w:r>
        <w:t>cinwemm - End of module c, minute</w:t>
      </w:r>
    </w:p>
    <w:p>
      <w:r>
        <w:t>dinwehh - End of module d, hour</w:t>
      </w:r>
    </w:p>
    <w:p>
      <w:r>
        <w:t>dinwemm - End of module d, minute</w:t>
      </w:r>
    </w:p>
    <w:p>
      <w:r>
        <w:t>finwehh - End of module f, hour</w:t>
      </w:r>
    </w:p>
    <w:p>
      <w:r>
        <w:t>finwemm - End of module f, minute</w:t>
      </w:r>
    </w:p>
    <w:p>
      <w:r>
        <w:t>ginwehh - End of module g, hour</w:t>
      </w:r>
    </w:p>
    <w:p>
      <w:r>
        <w:t>ginwemm - End of module g, minute</w:t>
      </w:r>
    </w:p>
    <w:p>
      <w:r>
        <w:t>hinwehh - End of module h, hour</w:t>
      </w:r>
    </w:p>
    <w:p>
      <w:r>
        <w:t>hinwemm - End of module h, minute</w:t>
      </w:r>
    </w:p>
    <w:p>
      <w:r>
        <w:t>iinwehh - End of module i, hour</w:t>
      </w:r>
    </w:p>
    <w:p>
      <w:r>
        <w:t>iinwemm - End of module i, minute</w:t>
      </w:r>
    </w:p>
    <w:p>
      <w:r>
        <w:t>inwtm - Interview length in minutes, main questionnaire</w:t>
      </w:r>
    </w:p>
    <w:p>
      <w:r>
        <w:t>domain - Sampling domain</w:t>
      </w:r>
    </w:p>
    <w:p>
      <w:r>
        <w:t>prob - Sampling probability</w:t>
      </w:r>
    </w:p>
    <w:p>
      <w:r>
        <w:t>stratum - Sampling stratum</w:t>
      </w:r>
    </w:p>
    <w:p>
      <w:r>
        <w:t>psu - Primary sampling unit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